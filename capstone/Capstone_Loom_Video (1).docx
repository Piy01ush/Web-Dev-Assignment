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1D42" w14:textId="2C0B4E5E" w:rsidR="006C6305" w:rsidRPr="00632A1F" w:rsidRDefault="00C259F8">
      <w:pPr>
        <w:rPr>
          <w:b/>
          <w:bCs/>
          <w:sz w:val="48"/>
          <w:szCs w:val="48"/>
          <w:u w:val="single"/>
        </w:rPr>
      </w:pPr>
      <w:hyperlink r:id="rId6" w:history="1">
        <w:r w:rsidR="00000000" w:rsidRPr="00C259F8">
          <w:rPr>
            <w:rStyle w:val="Hyperlink"/>
            <w:b/>
            <w:bCs/>
            <w:sz w:val="48"/>
            <w:szCs w:val="48"/>
          </w:rPr>
          <w:t>Click here to view the Loom video</w:t>
        </w:r>
      </w:hyperlink>
      <w:r w:rsidR="00096EE3" w:rsidRPr="00632A1F">
        <w:rPr>
          <w:b/>
          <w:bCs/>
          <w:sz w:val="48"/>
          <w:szCs w:val="48"/>
          <w:u w:val="single"/>
        </w:rPr>
        <w:t xml:space="preserve"> </w:t>
      </w:r>
    </w:p>
    <w:sectPr w:rsidR="006C6305" w:rsidRPr="00632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55259">
    <w:abstractNumId w:val="8"/>
  </w:num>
  <w:num w:numId="2" w16cid:durableId="1782139815">
    <w:abstractNumId w:val="6"/>
  </w:num>
  <w:num w:numId="3" w16cid:durableId="653804809">
    <w:abstractNumId w:val="5"/>
  </w:num>
  <w:num w:numId="4" w16cid:durableId="404036837">
    <w:abstractNumId w:val="4"/>
  </w:num>
  <w:num w:numId="5" w16cid:durableId="744648932">
    <w:abstractNumId w:val="7"/>
  </w:num>
  <w:num w:numId="6" w16cid:durableId="1539660970">
    <w:abstractNumId w:val="3"/>
  </w:num>
  <w:num w:numId="7" w16cid:durableId="1731464171">
    <w:abstractNumId w:val="2"/>
  </w:num>
  <w:num w:numId="8" w16cid:durableId="706489942">
    <w:abstractNumId w:val="1"/>
  </w:num>
  <w:num w:numId="9" w16cid:durableId="82111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A7C"/>
    <w:rsid w:val="00096EE3"/>
    <w:rsid w:val="0015074B"/>
    <w:rsid w:val="0029639D"/>
    <w:rsid w:val="00326F90"/>
    <w:rsid w:val="003D2308"/>
    <w:rsid w:val="005F7026"/>
    <w:rsid w:val="00632A1F"/>
    <w:rsid w:val="006C6305"/>
    <w:rsid w:val="00957979"/>
    <w:rsid w:val="00AA1D8D"/>
    <w:rsid w:val="00B47730"/>
    <w:rsid w:val="00BE4CD6"/>
    <w:rsid w:val="00C259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BA1C7"/>
  <w14:defaultImageDpi w14:val="300"/>
  <w15:docId w15:val="{372B9BA7-7661-4157-9F5A-87319AF9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2A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oom.com/share/a4d0383be25f481ca4ffff6b92a2956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Khare</cp:lastModifiedBy>
  <cp:revision>3</cp:revision>
  <dcterms:created xsi:type="dcterms:W3CDTF">2025-12-01T16:15:00Z</dcterms:created>
  <dcterms:modified xsi:type="dcterms:W3CDTF">2025-12-01T16:22:00Z</dcterms:modified>
  <cp:category/>
</cp:coreProperties>
</file>